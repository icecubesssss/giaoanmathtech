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905" w:h="16838"/>
      <w:pgMar w:top="1872" w:right="1080" w:bottom="2146" w:left="1080" w:header="880" w:footer="6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e Vietnam Pro">
    <w:altName w:val="Arial"/>
    <w:charset w:val="0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4" w:space="4" w:color="C10005"/>
      </w:pBdr>
      <w:spacing w:before="0" w:after="40"/>
      <w:jc w:val="left"/>
    </w:pPr>
    <w:r>
      <w:rPr>
        <w:b/>
        <w:color w:val="C51430"/>
        <w:sz w:val="26"/>
      </w:rPr>
      <w:t>CÔNG TY CỔ PHẦN GIÁO DỤC VÀ CÔNG NGHỆ MATHTECH</w:t>
    </w:r>
  </w:p>
  <w:p>
    <w:pPr>
      <w:tabs>
        <w:tab w:pos="9745" w:val="right"/>
      </w:tabs>
      <w:spacing w:after="0"/>
    </w:pPr>
    <w:r>
      <w:rPr>
        <w:sz w:val="24"/>
      </w:rPr>
      <w:t xml:space="preserve">Website: </w:t>
    </w:r>
    <w:hyperlink r:id="rId1">
      <w:r>
        <w:rPr>
          <w:color w:val="0000FF"/>
          <w:sz w:val="24"/>
          <w:u w:val="single"/>
        </w:rPr>
        <w:t>www.mathtech.vn</w:t>
      </w:r>
    </w:hyperlink>
    <w:r>
      <w:tab/>
    </w:r>
    <w:r>
      <w:rPr>
        <w:b/>
        <w:color w:val="1B1B2A"/>
        <w:sz w:val="24"/>
      </w:rPr>
      <w:fldChar w:fldCharType="begin"/>
    </w:r>
    <w:r>
      <w:rPr>
        <w:b/>
        <w:color w:val="1B1B2A"/>
        <w:sz w:val="24"/>
      </w:rPr>
      <w:instrText xml:space="preserve"> PAGE </w:instrText>
    </w:r>
    <w:r>
      <w:rPr>
        <w:b/>
        <w:color w:val="1B1B2A"/>
        <w:sz w:val="24"/>
      </w:rPr>
      <w:fldChar w:fldCharType="separate"/>
    </w:r>
    <w:r>
      <w:rPr>
        <w:b/>
        <w:color w:val="1B1B2A"/>
        <w:sz w:val="24"/>
      </w:rPr>
      <w:t>1</w:t>
    </w:r>
    <w:r>
      <w:rPr>
        <w:b/>
        <w:color w:val="1B1B2A"/>
        <w:sz w:val="24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4" w:space="4" w:color="C10005"/>
      </w:pBdr>
      <w:spacing w:before="0" w:after="40"/>
      <w:jc w:val="left"/>
    </w:pPr>
    <w:r>
      <w:rPr>
        <w:b/>
        <w:color w:val="C51430"/>
        <w:sz w:val="26"/>
      </w:rPr>
      <w:t>CÔNG TY CỔ PHẦN GIÁO DỤC VÀ CÔNG NGHỆ MATHTECH</w:t>
    </w:r>
  </w:p>
  <w:p>
    <w:pPr>
      <w:tabs>
        <w:tab w:pos="9745" w:val="right"/>
      </w:tabs>
      <w:spacing w:after="0"/>
    </w:pPr>
    <w:r>
      <w:rPr>
        <w:sz w:val="24"/>
      </w:rPr>
      <w:t xml:space="preserve">Website: </w:t>
    </w:r>
    <w:hyperlink r:id="rId1">
      <w:r>
        <w:rPr>
          <w:color w:val="0000FF"/>
          <w:sz w:val="24"/>
          <w:u w:val="single"/>
        </w:rPr>
        <w:t>www.mathtech.vn</w:t>
      </w:r>
    </w:hyperlink>
    <w:r>
      <w:tab/>
    </w:r>
    <w:r>
      <w:rPr>
        <w:b/>
        <w:color w:val="1B1B2A"/>
        <w:sz w:val="24"/>
      </w:rPr>
      <w:fldChar w:fldCharType="begin"/>
    </w:r>
    <w:r>
      <w:rPr>
        <w:b/>
        <w:color w:val="1B1B2A"/>
        <w:sz w:val="24"/>
      </w:rPr>
      <w:instrText xml:space="preserve"> PAGE </w:instrText>
    </w:r>
    <w:r>
      <w:rPr>
        <w:b/>
        <w:color w:val="1B1B2A"/>
        <w:sz w:val="24"/>
      </w:rPr>
      <w:fldChar w:fldCharType="separate"/>
    </w:r>
    <w:r>
      <w:rPr>
        <w:b/>
        <w:color w:val="1B1B2A"/>
        <w:sz w:val="24"/>
      </w:rPr>
      <w:t>1</w:t>
    </w:r>
    <w:r>
      <w:rPr>
        <w:b/>
        <w:color w:val="1B1B2A"/>
        <w:sz w:val="24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4" w:space="4" w:color="C10005"/>
      </w:pBdr>
      <w:spacing w:before="0" w:after="40"/>
      <w:jc w:val="left"/>
    </w:pPr>
    <w:r>
      <w:rPr>
        <w:b/>
        <w:color w:val="C51430"/>
        <w:sz w:val="26"/>
      </w:rPr>
      <w:t>CÔNG TY CỔ PHẦN GIÁO DỤC VÀ CÔNG NGHỆ MATHTECH</w:t>
    </w:r>
  </w:p>
  <w:p>
    <w:pPr>
      <w:tabs>
        <w:tab w:pos="9745" w:val="right"/>
      </w:tabs>
      <w:spacing w:after="0"/>
    </w:pPr>
    <w:r>
      <w:rPr>
        <w:sz w:val="24"/>
      </w:rPr>
      <w:t xml:space="preserve">Website: </w:t>
    </w:r>
    <w:hyperlink r:id="rId1">
      <w:r>
        <w:rPr>
          <w:color w:val="0000FF"/>
          <w:sz w:val="24"/>
          <w:u w:val="single"/>
        </w:rPr>
        <w:t>www.mathtech.vn</w:t>
      </w:r>
    </w:hyperlink>
    <w:r>
      <w:tab/>
    </w:r>
    <w:r>
      <w:rPr>
        <w:b/>
        <w:color w:val="1B1B2A"/>
        <w:sz w:val="24"/>
      </w:rPr>
      <w:fldChar w:fldCharType="begin"/>
    </w:r>
    <w:r>
      <w:rPr>
        <w:b/>
        <w:color w:val="1B1B2A"/>
        <w:sz w:val="24"/>
      </w:rPr>
      <w:instrText xml:space="preserve"> PAGE </w:instrText>
    </w:r>
    <w:r>
      <w:rPr>
        <w:b/>
        <w:color w:val="1B1B2A"/>
        <w:sz w:val="24"/>
      </w:rPr>
      <w:fldChar w:fldCharType="separate"/>
    </w:r>
    <w:r>
      <w:rPr>
        <w:b/>
        <w:color w:val="1B1B2A"/>
        <w:sz w:val="24"/>
      </w:rPr>
      <w:t>1</w:t>
    </w:r>
    <w:r>
      <w:rPr>
        <w:b/>
        <w:color w:val="1B1B2A"/>
        <w:sz w:val="2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6188384" cy="47371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8384" cy="473711"/>
                  </a:xfrm>
                  <a:prstGeom prst="rect"/>
                </pic:spPr>
              </pic:pic>
            </a:graphicData>
          </a:graphic>
        </wp:inline>
      </w:drawing>
    </w: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65900" o:spid="_x0000_s8567948" type="#_x0000_t75" style="position:absolute;margin-left:0;margin-top:0;width:353.66pt;height:66.62pt;rotation:-60;z-index:-251657216;mso-position-horizontal:center;mso-position-horizontal-relative:page;mso-position-vertical:center;mso-position-vertical-relative:page" o:allowincell="f">
          <v:imagedata r:id="rId2" o:title="watermark"/>
          <w10:wrap anchorx="page" anchory="page"/>
        </v:shape>
      </w:pict>
    </w:r>
    <w:r>
      <w:rPr>
        <w:noProof/>
      </w:rPr>
      <w:drawing>
        <wp:anchor distT="0" distB="0" distL="0" distR="0" simplePos="0" relativeHeight="1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85" cy="10691988"/>
          <wp:effectExtent l="0" t="0" r="0" b="0"/>
          <wp:wrapNone/>
          <wp:docPr id="900" name="Khung tr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" name="Khung tra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559985" cy="106919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6188384" cy="47371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8384" cy="473711"/>
                  </a:xfrm>
                  <a:prstGeom prst="rect"/>
                </pic:spPr>
              </pic:pic>
            </a:graphicData>
          </a:graphic>
        </wp:inline>
      </w:drawing>
    </w: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65901" o:spid="_x0000_s8567949" type="#_x0000_t75" style="position:absolute;margin-left:0;margin-top:0;width:353.66pt;height:66.62pt;rotation:-60;z-index:-251657216;mso-position-horizontal:center;mso-position-horizontal-relative:page;mso-position-vertical:center;mso-position-vertical-relative:page" o:allowincell="f">
          <v:imagedata r:id="rId2" o:title="watermark"/>
          <w10:wrap anchorx="page" anchory="page"/>
        </v:shape>
      </w:pict>
    </w:r>
    <w:r>
      <w:rPr>
        <w:noProof/>
      </w:rPr>
      <w:drawing>
        <wp:anchor distT="0" distB="0" distL="0" distR="0" simplePos="0" relativeHeight="1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85" cy="10691988"/>
          <wp:effectExtent l="0" t="0" r="0" b="0"/>
          <wp:wrapNone/>
          <wp:docPr id="901" name="Khung tr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" name="Khung tra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559985" cy="106919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6188384" cy="47371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8384" cy="473711"/>
                  </a:xfrm>
                  <a:prstGeom prst="rect"/>
                </pic:spPr>
              </pic:pic>
            </a:graphicData>
          </a:graphic>
        </wp:inline>
      </w:drawing>
    </w: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65902" o:spid="_x0000_s8567950" type="#_x0000_t75" style="position:absolute;margin-left:0;margin-top:0;width:353.66pt;height:66.62pt;rotation:-60;z-index:-251657216;mso-position-horizontal:center;mso-position-horizontal-relative:page;mso-position-vertical:center;mso-position-vertical-relative:page" o:allowincell="f">
          <v:imagedata r:id="rId2" o:title="watermark"/>
          <w10:wrap anchorx="page" anchory="page"/>
        </v:shape>
      </w:pict>
    </w:r>
    <w:r>
      <w:rPr>
        <w:noProof/>
      </w:rPr>
      <w:drawing>
        <wp:anchor distT="0" distB="0" distL="0" distR="0" simplePos="0" relativeHeight="1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85" cy="10691988"/>
          <wp:effectExtent l="0" t="0" r="0" b="0"/>
          <wp:wrapNone/>
          <wp:docPr id="902" name="Khung tr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" name="Khung tra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559985" cy="106919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76" w:lineRule="auto"/>
    </w:pPr>
    <w:rPr>
      <w:rFonts w:ascii="Times New Roman" w:hAnsi="Times New Roman"/>
      <w:color w:val="1B1B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TTiêuđềphiếu">
    <w:name w:val="MT Tiêu đề phiếu"/>
    <w:basedOn w:val="Normal"/>
    <w:qFormat/>
    <w:pPr>
      <w:keepNext/>
      <w:spacing w:after="120"/>
      <w:jc w:val="left"/>
      <w:outlineLvl w:val="0"/>
    </w:pPr>
    <w:rPr>
      <w:rFonts w:ascii="Be Vietnam Pro" w:hAnsi="Be Vietnam Pro" w:cs="Be Vietnam Pro" w:eastAsia="Be Vietnam Pro"/>
      <w:b/>
      <w:color w:val="C0392B"/>
      <w:sz w:val="36"/>
    </w:rPr>
  </w:style>
  <w:style w:type="paragraph" w:customStyle="1" w:styleId="MTChặng">
    <w:name w:val="MT Chặng"/>
    <w:basedOn w:val="Normal"/>
    <w:qFormat/>
    <w:pPr>
      <w:keepNext/>
      <w:spacing w:before="240" w:after="120"/>
      <w:outlineLvl w:val="1"/>
    </w:pPr>
    <w:rPr>
      <w:rFonts w:ascii="Be Vietnam Pro" w:hAnsi="Be Vietnam Pro" w:cs="Be Vietnam Pro" w:eastAsia="Be Vietnam Pro"/>
      <w:b/>
      <w:color w:val="1B1B2A"/>
      <w:sz w:val="28"/>
    </w:rPr>
  </w:style>
  <w:style w:type="paragraph" w:customStyle="1" w:styleId="MTPhần">
    <w:name w:val="MT Phần"/>
    <w:basedOn w:val="Normal"/>
    <w:qFormat/>
    <w:pPr>
      <w:keepNext/>
      <w:spacing w:before="240" w:after="100"/>
      <w:outlineLvl w:val="2"/>
    </w:pPr>
    <w:rPr>
      <w:rFonts w:ascii="Be Vietnam Pro" w:hAnsi="Be Vietnam Pro" w:cs="Be Vietnam Pro" w:eastAsia="Be Vietnam Pro"/>
      <w:b/>
      <w:color w:val="C0392B"/>
      <w:sz w:val="26"/>
    </w:rPr>
  </w:style>
  <w:style w:type="paragraph" w:customStyle="1" w:styleId="MTMục">
    <w:name w:val="MT Mục"/>
    <w:basedOn w:val="Normal"/>
    <w:qFormat/>
    <w:pPr>
      <w:keepNext/>
      <w:spacing w:before="160" w:after="60"/>
      <w:outlineLvl w:val="3"/>
    </w:pPr>
    <w:rPr>
      <w:rFonts w:ascii="Be Vietnam Pro" w:hAnsi="Be Vietnam Pro" w:cs="Be Vietnam Pro" w:eastAsia="Be Vietnam Pro"/>
      <w:b/>
      <w:color w:val="C0392B"/>
      <w:sz w:val="24"/>
    </w:rPr>
  </w:style>
  <w:style w:type="paragraph" w:customStyle="1" w:styleId="MTMụcphụ">
    <w:name w:val="MT Mục phụ"/>
    <w:basedOn w:val="Normal"/>
    <w:qFormat/>
    <w:pPr>
      <w:keepNext/>
      <w:shd w:val="clear" w:color="auto" w:fill="C0392B"/>
      <w:spacing w:before="260" w:after="140"/>
      <w:outlineLvl w:val="1"/>
    </w:pPr>
    <w:rPr>
      <w:rFonts w:ascii="Be Vietnam Pro" w:hAnsi="Be Vietnam Pro" w:cs="Be Vietnam Pro" w:eastAsia="Be Vietnam Pro"/>
      <w:b/>
      <w:color w:val="FFFFFF"/>
      <w:sz w:val="24"/>
    </w:rPr>
  </w:style>
  <w:style w:type="paragraph" w:customStyle="1" w:styleId="MTChúthích">
    <w:name w:val="MT Chú thích"/>
    <w:basedOn w:val="Normal"/>
    <w:qFormat/>
    <w:pPr>
      <w:spacing w:after="80"/>
      <w:jc w:val="center"/>
    </w:pPr>
    <w:rPr>
      <w:rFonts w:ascii="Be Vietnam Pro" w:hAnsi="Be Vietnam Pro" w:cs="Be Vietnam Pro" w:eastAsia="Be Vietnam Pro"/>
      <w:i/>
      <w:color w:val="6B7280"/>
      <w:sz w:val="18"/>
    </w:rPr>
  </w:style>
  <w:style w:type="paragraph" w:customStyle="1" w:styleId="MTHình">
    <w:name w:val="MT Hình"/>
    <w:basedOn w:val="Normal"/>
    <w:qFormat/>
    <w:pPr>
      <w:keepNext/>
      <w:spacing w:after="40"/>
      <w:jc w:val="center"/>
    </w:pPr>
  </w:style>
  <w:style w:type="paragraph" w:customStyle="1" w:styleId="MTTronghộp">
    <w:name w:val="MT Trong hộp"/>
    <w:basedOn w:val="Normal"/>
    <w:qFormat/>
    <w:pPr>
      <w:spacing w:after="40"/>
    </w:pPr>
  </w:style>
  <w:style w:type="paragraph" w:customStyle="1" w:styleId="MTNhãnhộp">
    <w:name w:val="MT Nhãn hộp"/>
    <w:basedOn w:val="Normal"/>
    <w:qFormat/>
    <w:pPr>
      <w:keepNext/>
      <w:spacing w:after="40"/>
    </w:pPr>
    <w:rPr>
      <w:rFonts w:ascii="Be Vietnam Pro" w:hAnsi="Be Vietnam Pro" w:cs="Be Vietnam Pro" w:eastAsia="Be Vietnam Pro"/>
      <w:b/>
      <w:sz w:val="20"/>
    </w:rPr>
  </w:style>
  <w:style w:type="paragraph" w:customStyle="1" w:styleId="MTNhỏ">
    <w:name w:val="MT Nhỏ"/>
    <w:basedOn w:val="Normal"/>
    <w:qFormat/>
    <w:pPr>
      <w:spacing w:after="40"/>
    </w:pPr>
    <w:rPr>
      <w:rFonts w:ascii="Be Vietnam Pro" w:hAnsi="Be Vietnam Pro" w:cs="Be Vietnam Pro" w:eastAsia="Be Vietnam Pro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mathtech.vn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mathtech.vn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http://www.mathtech.vn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