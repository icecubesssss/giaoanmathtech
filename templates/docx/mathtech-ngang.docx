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6838" w:h="11905" w:orient="landscape"/>
      <w:pgMar w:top="454" w:right="737" w:bottom="454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 Vietnam Pro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76" w:lineRule="auto"/>
    </w:pPr>
    <w:rPr>
      <w:rFonts w:ascii="Times New Roman" w:hAnsi="Times New Roman"/>
      <w:color w:val="1B1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Tiêuđềphiếu">
    <w:name w:val="MT Tiêu đề phiếu"/>
    <w:basedOn w:val="Normal"/>
    <w:qFormat/>
    <w:pPr>
      <w:keepNext/>
      <w:spacing w:after="120"/>
      <w:jc w:val="left"/>
      <w:outlineLvl w:val="0"/>
    </w:pPr>
    <w:rPr>
      <w:rFonts w:ascii="Be Vietnam Pro" w:hAnsi="Be Vietnam Pro" w:cs="Be Vietnam Pro" w:eastAsia="Be Vietnam Pro"/>
      <w:b/>
      <w:color w:val="C0392B"/>
      <w:sz w:val="36"/>
    </w:rPr>
  </w:style>
  <w:style w:type="paragraph" w:customStyle="1" w:styleId="MTChặng">
    <w:name w:val="MT Chặng"/>
    <w:basedOn w:val="Normal"/>
    <w:qFormat/>
    <w:pPr>
      <w:keepNext/>
      <w:spacing w:before="240" w:after="120"/>
      <w:outlineLvl w:val="1"/>
    </w:pPr>
    <w:rPr>
      <w:rFonts w:ascii="Be Vietnam Pro" w:hAnsi="Be Vietnam Pro" w:cs="Be Vietnam Pro" w:eastAsia="Be Vietnam Pro"/>
      <w:b/>
      <w:color w:val="1B1B2A"/>
      <w:sz w:val="28"/>
    </w:rPr>
  </w:style>
  <w:style w:type="paragraph" w:customStyle="1" w:styleId="MTPhần">
    <w:name w:val="MT Phần"/>
    <w:basedOn w:val="Normal"/>
    <w:qFormat/>
    <w:pPr>
      <w:keepNext/>
      <w:spacing w:before="240" w:after="100"/>
      <w:outlineLvl w:val="2"/>
    </w:pPr>
    <w:rPr>
      <w:rFonts w:ascii="Be Vietnam Pro" w:hAnsi="Be Vietnam Pro" w:cs="Be Vietnam Pro" w:eastAsia="Be Vietnam Pro"/>
      <w:b/>
      <w:color w:val="C0392B"/>
      <w:sz w:val="26"/>
    </w:rPr>
  </w:style>
  <w:style w:type="paragraph" w:customStyle="1" w:styleId="MTMục">
    <w:name w:val="MT Mục"/>
    <w:basedOn w:val="Normal"/>
    <w:qFormat/>
    <w:pPr>
      <w:keepNext/>
      <w:spacing w:before="160" w:after="60"/>
      <w:outlineLvl w:val="3"/>
    </w:pPr>
    <w:rPr>
      <w:rFonts w:ascii="Be Vietnam Pro" w:hAnsi="Be Vietnam Pro" w:cs="Be Vietnam Pro" w:eastAsia="Be Vietnam Pro"/>
      <w:b/>
      <w:color w:val="C0392B"/>
      <w:sz w:val="24"/>
    </w:rPr>
  </w:style>
  <w:style w:type="paragraph" w:customStyle="1" w:styleId="MTMụcphụ">
    <w:name w:val="MT Mục phụ"/>
    <w:basedOn w:val="Normal"/>
    <w:qFormat/>
    <w:pPr>
      <w:keepNext/>
      <w:shd w:val="clear" w:color="auto" w:fill="C0392B"/>
      <w:spacing w:before="260" w:after="140"/>
      <w:outlineLvl w:val="1"/>
    </w:pPr>
    <w:rPr>
      <w:rFonts w:ascii="Be Vietnam Pro" w:hAnsi="Be Vietnam Pro" w:cs="Be Vietnam Pro" w:eastAsia="Be Vietnam Pro"/>
      <w:b/>
      <w:color w:val="FFFFFF"/>
      <w:sz w:val="24"/>
    </w:rPr>
  </w:style>
  <w:style w:type="paragraph" w:customStyle="1" w:styleId="MTChúthích">
    <w:name w:val="MT Chú thích"/>
    <w:basedOn w:val="Normal"/>
    <w:qFormat/>
    <w:pPr>
      <w:spacing w:after="80"/>
      <w:jc w:val="center"/>
    </w:pPr>
    <w:rPr>
      <w:rFonts w:ascii="Be Vietnam Pro" w:hAnsi="Be Vietnam Pro" w:cs="Be Vietnam Pro" w:eastAsia="Be Vietnam Pro"/>
      <w:i/>
      <w:color w:val="6B7280"/>
      <w:sz w:val="18"/>
    </w:rPr>
  </w:style>
  <w:style w:type="paragraph" w:customStyle="1" w:styleId="MTHình">
    <w:name w:val="MT Hình"/>
    <w:basedOn w:val="Normal"/>
    <w:qFormat/>
    <w:pPr>
      <w:keepNext/>
      <w:spacing w:after="40"/>
      <w:jc w:val="center"/>
    </w:pPr>
  </w:style>
  <w:style w:type="paragraph" w:customStyle="1" w:styleId="MTTronghộp">
    <w:name w:val="MT Trong hộp"/>
    <w:basedOn w:val="Normal"/>
    <w:qFormat/>
    <w:pPr>
      <w:spacing w:after="40"/>
    </w:pPr>
  </w:style>
  <w:style w:type="paragraph" w:customStyle="1" w:styleId="MTNhãnhộp">
    <w:name w:val="MT Nhãn hộp"/>
    <w:basedOn w:val="Normal"/>
    <w:qFormat/>
    <w:pPr>
      <w:keepNext/>
      <w:spacing w:after="40"/>
    </w:pPr>
    <w:rPr>
      <w:rFonts w:ascii="Be Vietnam Pro" w:hAnsi="Be Vietnam Pro" w:cs="Be Vietnam Pro" w:eastAsia="Be Vietnam Pro"/>
      <w:b/>
      <w:sz w:val="20"/>
    </w:rPr>
  </w:style>
  <w:style w:type="paragraph" w:customStyle="1" w:styleId="MTNhỏ">
    <w:name w:val="MT Nhỏ"/>
    <w:basedOn w:val="Normal"/>
    <w:qFormat/>
    <w:pPr>
      <w:spacing w:after="40"/>
    </w:pPr>
    <w:rPr>
      <w:rFonts w:ascii="Be Vietnam Pro" w:hAnsi="Be Vietnam Pro" w:cs="Be Vietnam Pro" w:eastAsia="Be Vietnam Pro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